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FB617" w14:textId="77777777" w:rsidR="006F6E9A" w:rsidRDefault="00000000">
      <w:pPr>
        <w:spacing w:after="20"/>
        <w:jc w:val="center"/>
      </w:pPr>
      <w:r>
        <w:rPr>
          <w:b/>
          <w:sz w:val="34"/>
        </w:rPr>
        <w:t>PRAISE KOLADE ALADESUYI</w:t>
      </w:r>
    </w:p>
    <w:p w14:paraId="7FF94E78" w14:textId="77777777" w:rsidR="006F6E9A" w:rsidRDefault="00000000">
      <w:pPr>
        <w:spacing w:after="20"/>
        <w:jc w:val="center"/>
      </w:pPr>
      <w:r>
        <w:rPr>
          <w:b/>
          <w:sz w:val="20"/>
        </w:rPr>
        <w:t>FRONTEND DEVELOPER</w:t>
      </w:r>
    </w:p>
    <w:p w14:paraId="1A4441B0" w14:textId="77777777" w:rsidR="006F6E9A" w:rsidRDefault="00000000">
      <w:pPr>
        <w:spacing w:after="100"/>
        <w:jc w:val="center"/>
      </w:pPr>
      <w:r>
        <w:t>Ibadan, Nigeria | +234 903 764 4116 | praisealadesuyi@gmail.com | linkedin.com/in/aladesuyi-kolade-957b70189</w:t>
      </w:r>
    </w:p>
    <w:p w14:paraId="4798CC96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PROFESSIONAL SUMMARY</w:t>
      </w:r>
    </w:p>
    <w:p w14:paraId="4BED738D" w14:textId="77777777" w:rsidR="006F6E9A" w:rsidRDefault="00000000">
      <w:pPr>
        <w:spacing w:after="60"/>
      </w:pPr>
      <w:r>
        <w:t>Frontend Developer with a Computer Engineering background and hands-on experience building responsive web interfaces using React, JavaScript, HTML, and CSS. Experienced in translating UI ideas into functional, user-focused web experiences and building responsive project interfaces. Strong problem-solving foundation from technical-support experience.</w:t>
      </w:r>
    </w:p>
    <w:p w14:paraId="6F76D8FD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TECHNICAL SKILLS</w:t>
      </w:r>
    </w:p>
    <w:p w14:paraId="3D6F49E9" w14:textId="6EC8272E" w:rsidR="006F6E9A" w:rsidRDefault="00000000">
      <w:pPr>
        <w:ind w:left="72"/>
      </w:pPr>
      <w:r>
        <w:rPr>
          <w:b/>
        </w:rPr>
        <w:t xml:space="preserve">Frontend: </w:t>
      </w:r>
      <w:r>
        <w:t>React, JavaScript, HTML5, CSS3</w:t>
      </w:r>
      <w:r w:rsidR="005E2F0D">
        <w:t xml:space="preserve">, </w:t>
      </w:r>
      <w:proofErr w:type="spellStart"/>
      <w:r w:rsidR="005E2F0D">
        <w:t>Tanstack</w:t>
      </w:r>
      <w:proofErr w:type="spellEnd"/>
    </w:p>
    <w:p w14:paraId="71734DFA" w14:textId="77777777" w:rsidR="006F6E9A" w:rsidRDefault="00000000">
      <w:pPr>
        <w:ind w:left="72"/>
      </w:pPr>
      <w:r>
        <w:rPr>
          <w:b/>
        </w:rPr>
        <w:t xml:space="preserve">Web Development: </w:t>
      </w:r>
      <w:r>
        <w:t>Responsive design, UI implementation, animations, component-based development</w:t>
      </w:r>
    </w:p>
    <w:p w14:paraId="6F8363F5" w14:textId="77777777" w:rsidR="006F6E9A" w:rsidRDefault="00000000">
      <w:pPr>
        <w:ind w:left="72"/>
      </w:pPr>
      <w:r>
        <w:rPr>
          <w:b/>
        </w:rPr>
        <w:t xml:space="preserve">Tools: </w:t>
      </w:r>
      <w:r>
        <w:t>Git, GitHub</w:t>
      </w:r>
    </w:p>
    <w:p w14:paraId="1E9E9CD3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PROFESSIONAL EXPERIENCE</w:t>
      </w:r>
    </w:p>
    <w:p w14:paraId="45F31701" w14:textId="77777777" w:rsidR="006F6E9A" w:rsidRDefault="00000000">
      <w:pPr>
        <w:spacing w:after="0"/>
      </w:pPr>
      <w:r>
        <w:rPr>
          <w:b/>
        </w:rPr>
        <w:t>Frontend Developer / Project Work | Independent Projects</w:t>
      </w:r>
      <w:r>
        <w:t xml:space="preserve">  2025 – Present</w:t>
      </w:r>
    </w:p>
    <w:p w14:paraId="19C65EBA" w14:textId="77777777" w:rsidR="006F6E9A" w:rsidRDefault="00000000">
      <w:pPr>
        <w:spacing w:after="20"/>
      </w:pPr>
      <w:r>
        <w:t>Nigeria</w:t>
      </w:r>
    </w:p>
    <w:p w14:paraId="6A2CC57B" w14:textId="77777777" w:rsidR="006F6E9A" w:rsidRDefault="00000000">
      <w:pPr>
        <w:ind w:left="216" w:hanging="173"/>
      </w:pPr>
      <w:r>
        <w:rPr>
          <w:b/>
        </w:rPr>
        <w:t xml:space="preserve">• </w:t>
      </w:r>
      <w:r>
        <w:t>Build responsive web interfaces and project prototypes using React, JavaScript, HTML, and CSS.</w:t>
      </w:r>
    </w:p>
    <w:p w14:paraId="52A0FD90" w14:textId="77777777" w:rsidR="006F6E9A" w:rsidRDefault="00000000">
      <w:pPr>
        <w:ind w:left="216" w:hanging="173"/>
      </w:pPr>
      <w:r>
        <w:rPr>
          <w:b/>
        </w:rPr>
        <w:t xml:space="preserve">• </w:t>
      </w:r>
      <w:r>
        <w:t>Translate UI/UX concepts into functional pages with attention to responsiveness, usability, and visual consistency.</w:t>
      </w:r>
    </w:p>
    <w:p w14:paraId="052C5D26" w14:textId="77777777" w:rsidR="006F6E9A" w:rsidRDefault="00000000">
      <w:pPr>
        <w:spacing w:after="0"/>
      </w:pPr>
      <w:r>
        <w:rPr>
          <w:b/>
        </w:rPr>
        <w:t>ICT Intern | Federal University, Oye-Ekiti, ICT Unit</w:t>
      </w:r>
      <w:r>
        <w:t xml:space="preserve">  Apr 2024 – Aug 2024</w:t>
      </w:r>
    </w:p>
    <w:p w14:paraId="11FE3A7F" w14:textId="77777777" w:rsidR="006F6E9A" w:rsidRDefault="00000000">
      <w:pPr>
        <w:spacing w:after="20"/>
      </w:pPr>
      <w:r>
        <w:t>Ikole Campus, Nigeria</w:t>
      </w:r>
    </w:p>
    <w:p w14:paraId="6116DCBF" w14:textId="77777777" w:rsidR="006F6E9A" w:rsidRDefault="00000000">
      <w:pPr>
        <w:ind w:left="216" w:hanging="173"/>
      </w:pPr>
      <w:r>
        <w:rPr>
          <w:b/>
        </w:rPr>
        <w:t xml:space="preserve">• </w:t>
      </w:r>
      <w:r>
        <w:t>Provided first-line technical support to students and staff, resolving hardware, software, and network-related issues.</w:t>
      </w:r>
    </w:p>
    <w:p w14:paraId="451F7795" w14:textId="77777777" w:rsidR="006F6E9A" w:rsidRDefault="00000000">
      <w:pPr>
        <w:ind w:left="216" w:hanging="173"/>
      </w:pPr>
      <w:r>
        <w:rPr>
          <w:b/>
        </w:rPr>
        <w:t xml:space="preserve">• </w:t>
      </w:r>
      <w:r>
        <w:t>Supported ICT operations through computer-system maintenance, software installation, data entry, and troubleshooting across campus facilities.</w:t>
      </w:r>
    </w:p>
    <w:p w14:paraId="633B740E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SELECTED PROJECTS</w:t>
      </w:r>
    </w:p>
    <w:p w14:paraId="7AE0309F" w14:textId="77777777" w:rsidR="006F6E9A" w:rsidRDefault="00000000">
      <w:pPr>
        <w:spacing w:after="20"/>
      </w:pPr>
      <w:r>
        <w:rPr>
          <w:b/>
        </w:rPr>
        <w:t>HarvestHub</w:t>
      </w:r>
      <w:r>
        <w:t xml:space="preserve"> — Agri-tech marketplace interface with navigation, hero carousel, product categories, product grid, and filtering.</w:t>
      </w:r>
    </w:p>
    <w:p w14:paraId="05B6476A" w14:textId="77777777" w:rsidR="006F6E9A" w:rsidRDefault="00000000">
      <w:pPr>
        <w:spacing w:after="20"/>
        <w:ind w:left="173"/>
      </w:pPr>
      <w:r>
        <w:t>Technologies: React, HTML, CSS, JavaScript</w:t>
      </w:r>
    </w:p>
    <w:p w14:paraId="3CDE6687" w14:textId="77777777" w:rsidR="006F6E9A" w:rsidRDefault="00000000">
      <w:pPr>
        <w:spacing w:after="20"/>
      </w:pPr>
      <w:r>
        <w:rPr>
          <w:b/>
        </w:rPr>
        <w:t>PulseGym</w:t>
      </w:r>
      <w:r>
        <w:t xml:space="preserve"> — Responsive gym membership website project featuring personal training, group classes, and rehab &amp; recovery sections.</w:t>
      </w:r>
    </w:p>
    <w:p w14:paraId="3B102BA6" w14:textId="77777777" w:rsidR="006F6E9A" w:rsidRDefault="00000000">
      <w:pPr>
        <w:spacing w:after="20"/>
        <w:ind w:left="173"/>
      </w:pPr>
      <w:r>
        <w:t>Technologies: HTML, CSS, JavaScript, TanStack Start</w:t>
      </w:r>
    </w:p>
    <w:p w14:paraId="76675AA4" w14:textId="77777777" w:rsidR="006F6E9A" w:rsidRDefault="00000000">
      <w:pPr>
        <w:spacing w:after="20"/>
      </w:pPr>
      <w:r>
        <w:rPr>
          <w:b/>
        </w:rPr>
        <w:t>Personal Portfolio</w:t>
      </w:r>
      <w:r>
        <w:t xml:space="preserve"> — Personal portfolio website used to present projects, technical skills, and professional profile.</w:t>
      </w:r>
    </w:p>
    <w:p w14:paraId="760D2F86" w14:textId="77777777" w:rsidR="006F6E9A" w:rsidRDefault="00000000">
      <w:pPr>
        <w:spacing w:after="20"/>
        <w:ind w:left="173"/>
      </w:pPr>
      <w:r>
        <w:t>Technologies: HTML, CSS, JavaScript, React</w:t>
      </w:r>
    </w:p>
    <w:p w14:paraId="72E521E3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EDUCATION</w:t>
      </w:r>
    </w:p>
    <w:p w14:paraId="5B51E531" w14:textId="77777777" w:rsidR="006F6E9A" w:rsidRDefault="00000000">
      <w:r>
        <w:rPr>
          <w:b/>
        </w:rPr>
        <w:t>Bachelor of Engineering (B.Eng.), Computer Engineering | Federal University, Oye-Ekiti</w:t>
      </w:r>
      <w:r>
        <w:t xml:space="preserve">  Sep 2019 – Jul 2025</w:t>
      </w:r>
    </w:p>
    <w:p w14:paraId="6FD28002" w14:textId="77777777" w:rsidR="006F6E9A" w:rsidRDefault="00000000">
      <w:pPr>
        <w:spacing w:after="20"/>
      </w:pPr>
      <w:r>
        <w:t>Ekiti State, Nigeria</w:t>
      </w:r>
    </w:p>
    <w:p w14:paraId="7985CC8D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CERTIFICATION &amp; LEADERSHIP</w:t>
      </w:r>
    </w:p>
    <w:p w14:paraId="1D0538EF" w14:textId="77777777" w:rsidR="006F6E9A" w:rsidRDefault="00000000">
      <w:pPr>
        <w:spacing w:after="20"/>
      </w:pPr>
      <w:r>
        <w:t>ALX Africa Data Analytics Professional Certificate | July 2026</w:t>
      </w:r>
    </w:p>
    <w:p w14:paraId="6C65D81A" w14:textId="77777777" w:rsidR="006F6E9A" w:rsidRDefault="00000000">
      <w:r>
        <w:rPr>
          <w:b/>
        </w:rPr>
        <w:t>Electoral Chairperson | NACOMES Electoral Committee</w:t>
      </w:r>
      <w:r>
        <w:t xml:space="preserve">  Sep 2024 – Nov 2024</w:t>
      </w:r>
    </w:p>
    <w:p w14:paraId="1A204EE4" w14:textId="77777777" w:rsidR="006F6E9A" w:rsidRDefault="00000000">
      <w:pPr>
        <w:spacing w:after="20"/>
      </w:pPr>
      <w:r>
        <w:t>Coordinated electoral team members, timelines, and voter communications to support the delivery of a transparent election process.</w:t>
      </w:r>
    </w:p>
    <w:p w14:paraId="647F349A" w14:textId="77777777" w:rsidR="006F6E9A" w:rsidRDefault="00000000">
      <w:pPr>
        <w:spacing w:after="20"/>
      </w:pPr>
      <w:r>
        <w:t>Certificate of Excellence, Committee Chairman | NACOMES | Nov 2024</w:t>
      </w:r>
    </w:p>
    <w:p w14:paraId="7F11E57D" w14:textId="77777777" w:rsidR="006F6E9A" w:rsidRDefault="00000000">
      <w:pPr>
        <w:pBdr>
          <w:bottom w:val="single" w:sz="6" w:space="1" w:color="808080"/>
        </w:pBdr>
        <w:spacing w:before="80"/>
      </w:pPr>
      <w:r>
        <w:rPr>
          <w:b/>
          <w:sz w:val="19"/>
        </w:rPr>
        <w:t>LANGUAGES</w:t>
      </w:r>
    </w:p>
    <w:p w14:paraId="6C9DDBAD" w14:textId="77777777" w:rsidR="006F6E9A" w:rsidRDefault="00000000">
      <w:r>
        <w:t>Yoruba (Native) | English (Fluent)</w:t>
      </w:r>
    </w:p>
    <w:sectPr w:rsidR="006F6E9A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653610">
    <w:abstractNumId w:val="8"/>
  </w:num>
  <w:num w:numId="2" w16cid:durableId="1012999218">
    <w:abstractNumId w:val="6"/>
  </w:num>
  <w:num w:numId="3" w16cid:durableId="841511987">
    <w:abstractNumId w:val="5"/>
  </w:num>
  <w:num w:numId="4" w16cid:durableId="1272972829">
    <w:abstractNumId w:val="4"/>
  </w:num>
  <w:num w:numId="5" w16cid:durableId="594288213">
    <w:abstractNumId w:val="7"/>
  </w:num>
  <w:num w:numId="6" w16cid:durableId="683016784">
    <w:abstractNumId w:val="3"/>
  </w:num>
  <w:num w:numId="7" w16cid:durableId="1717124440">
    <w:abstractNumId w:val="2"/>
  </w:num>
  <w:num w:numId="8" w16cid:durableId="1739281722">
    <w:abstractNumId w:val="1"/>
  </w:num>
  <w:num w:numId="9" w16cid:durableId="11213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F0D"/>
    <w:rsid w:val="006F6E9A"/>
    <w:rsid w:val="009568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EFEAE"/>
  <w14:defaultImageDpi w14:val="300"/>
  <w15:docId w15:val="{5367C01A-E4B3-4DAA-806A-E15FBFD2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ALADESUYI PRAISE</cp:lastModifiedBy>
  <cp:revision>2</cp:revision>
  <dcterms:created xsi:type="dcterms:W3CDTF">2013-12-23T23:15:00Z</dcterms:created>
  <dcterms:modified xsi:type="dcterms:W3CDTF">2026-08-31T12:25:00Z</dcterms:modified>
  <cp:category/>
</cp:coreProperties>
</file>